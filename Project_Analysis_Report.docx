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Analysis Report: Single and Complex Decision-Making in Pac-Man Search Agents</w:t>
      </w:r>
    </w:p>
    <w:p/>
    <w:p>
      <w:r>
        <w:t>1. Introduction</w:t>
      </w:r>
    </w:p>
    <w:p>
      <w:r>
        <w:t>This project focuses on improving decision-making in autonomous agents through search algorithms in a Pac-Man environment. The objective is to enhance ghost behavior using BFS, DFS, Greedy, and A* algorithms.</w:t>
      </w:r>
    </w:p>
    <w:p/>
    <w:p>
      <w:r>
        <w:t>2. Experiment Setup</w:t>
      </w:r>
    </w:p>
    <w:p>
      <w:r>
        <w:t>- 100 experiments per algorithm</w:t>
      </w:r>
    </w:p>
    <w:p>
      <w:r>
        <w:t>- Algorithms: BFS, DFS, Greedy, A*</w:t>
      </w:r>
    </w:p>
    <w:p>
      <w:r>
        <w:t>- Metrics: score, success rate, path length, movement behavior</w:t>
      </w:r>
    </w:p>
    <w:p/>
    <w:p>
      <w:r>
        <w:t>3. Implementation and Experience</w:t>
      </w:r>
    </w:p>
    <w:p>
      <w:r>
        <w:t>Search algorithms were implemented in agents.py and integrated with ghost behaviors:</w:t>
      </w:r>
    </w:p>
    <w:p>
      <w:r>
        <w:t>- Blinky: chase Pac-Man</w:t>
      </w:r>
    </w:p>
    <w:p>
      <w:r>
        <w:t>- Pinky: intercept</w:t>
      </w:r>
    </w:p>
    <w:p>
      <w:r>
        <w:t>- Inky: random</w:t>
      </w:r>
    </w:p>
    <w:p>
      <w:r>
        <w:t>- Clyde: hybrid</w:t>
      </w:r>
    </w:p>
    <w:p/>
    <w:p>
      <w:r>
        <w:t>Challenges:</w:t>
      </w:r>
    </w:p>
    <w:p>
      <w:r>
        <w:t>- DFS loops and instability</w:t>
      </w:r>
    </w:p>
    <w:p>
      <w:r>
        <w:t>- Moving target problem</w:t>
      </w:r>
    </w:p>
    <w:p>
      <w:r>
        <w:t>- Trade-off between speed and optimality</w:t>
      </w:r>
    </w:p>
    <w:p/>
    <w:p>
      <w:r>
        <w:t>4. Results</w:t>
      </w:r>
    </w:p>
    <w:p>
      <w:r>
        <w:t>DFS performed worst due to instability.</w:t>
      </w:r>
    </w:p>
    <w:p>
      <w:r>
        <w:t>BFS was optimal but slower.</w:t>
      </w:r>
    </w:p>
    <w:p>
      <w:r>
        <w:t>Greedy was fast but less accurate.</w:t>
      </w:r>
    </w:p>
    <w:p>
      <w:r>
        <w:t>A* achieved the best balance.</w:t>
      </w:r>
    </w:p>
    <w:p/>
    <w:p>
      <w:r>
        <w:t>5. Reasoning Analysis</w:t>
      </w:r>
    </w:p>
    <w:p>
      <w:r>
        <w:t>DFS is unsuitable due to:</w:t>
      </w:r>
    </w:p>
    <w:p>
      <w:r>
        <w:t>- Non-optimal paths</w:t>
      </w:r>
    </w:p>
    <w:p>
      <w:r>
        <w:t>- Order dependency</w:t>
      </w:r>
    </w:p>
    <w:p>
      <w:r>
        <w:t>- Replanning instability</w:t>
      </w:r>
    </w:p>
    <w:p/>
    <w:p>
      <w:r>
        <w:t>A* is the most effective algorithm.</w:t>
      </w:r>
    </w:p>
    <w:p/>
    <w:p>
      <w:r>
        <w:t>6. Solution Overview</w:t>
      </w:r>
    </w:p>
    <w:p>
      <w:r>
        <w:t>Key files:</w:t>
      </w:r>
    </w:p>
    <w:p>
      <w:r>
        <w:t>- agents.py</w:t>
      </w:r>
    </w:p>
    <w:p>
      <w:r>
        <w:t>- game_engine.py</w:t>
      </w:r>
    </w:p>
    <w:p>
      <w:r>
        <w:t>- pacman.py</w:t>
      </w:r>
    </w:p>
    <w:p>
      <w:r>
        <w:t>- actions.py</w:t>
      </w:r>
    </w:p>
    <w:p>
      <w:r>
        <w:t>- pacman_perceptions.py</w:t>
      </w:r>
    </w:p>
    <w:p/>
    <w:p>
      <w:r>
        <w:t>7. Conclusion</w:t>
      </w:r>
    </w:p>
    <w:p>
      <w:r>
        <w:t>A* is the best algorithm for this task, providing optimal and efficient decision-making in dynamic environments.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